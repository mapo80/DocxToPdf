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Line 1 - Lorem ipsum</w:t>
      </w:r>
    </w:p>
    <w:p>
      <w:r>
        <w:rPr>
          <w:sz w:val="22"/>
        </w:rPr>
        <w:t>Line 2 - Lorem ipsum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